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Examination</w:t>
        <w:br/>
        <w:t>Course: Artificial Intelligence</w:t>
        <w:br/>
        <w:t>AI-Assisted Machine Learning Project</w:t>
      </w:r>
    </w:p>
    <w:p>
      <w:r>
        <w:rPr>
          <w:b/>
        </w:rPr>
        <w:t xml:space="preserve">Time: </w:t>
      </w:r>
      <w:r>
        <w:t>3 Hours</w:t>
        <w:br/>
      </w:r>
      <w:r>
        <w:rPr>
          <w:b/>
        </w:rPr>
        <w:t xml:space="preserve">Total Marks: </w:t>
      </w:r>
      <w:r>
        <w:t>100</w:t>
        <w:br/>
      </w:r>
    </w:p>
    <w:p>
      <w:pPr>
        <w:pStyle w:val="Heading2"/>
      </w:pPr>
      <w:r>
        <w:t>Instructions</w:t>
      </w:r>
    </w:p>
    <w:p>
      <w:pPr>
        <w:pStyle w:val="ListBullet"/>
      </w:pPr>
      <w:r>
        <w:t>AI tools (ChatGPT, Gemini, Claude, Copilot, etc.) are allowed.</w:t>
      </w:r>
    </w:p>
    <w:p>
      <w:pPr>
        <w:pStyle w:val="ListBullet"/>
      </w:pPr>
      <w:r>
        <w:t>Use Python, Google Colab/Jupyter Notebook and online documentation.</w:t>
      </w:r>
    </w:p>
    <w:p>
      <w:pPr>
        <w:pStyle w:val="ListBullet"/>
      </w:pPr>
      <w:r>
        <w:t>Justify every important decision.</w:t>
      </w:r>
    </w:p>
    <w:p>
      <w:pPr>
        <w:pStyle w:val="ListBullet"/>
      </w:pPr>
      <w:r>
        <w:t>Marks are based on understanding, critical thinking and explanation.</w:t>
      </w:r>
    </w:p>
    <w:p>
      <w:pPr>
        <w:pStyle w:val="ListBullet"/>
      </w:pPr>
      <w:r>
        <w:t>AI-generated code without explanation will receive low marks.</w:t>
      </w:r>
    </w:p>
    <w:p>
      <w:pPr>
        <w:pStyle w:val="Heading2"/>
      </w:pPr>
      <w:r>
        <w:t>Scenario</w:t>
      </w:r>
    </w:p>
    <w:p>
      <w:r>
        <w:t>You are hired as a Junior AI Engineer by HealthPlus Hospital. Build an AI system to predict heart disease using the provided dataset.</w:t>
      </w:r>
    </w:p>
    <w:p>
      <w:pPr>
        <w:pStyle w:val="Heading2"/>
      </w:pPr>
      <w:r>
        <w:t>Task 1: Dataset Understanding (10 Marks)</w:t>
      </w:r>
    </w:p>
    <w:p>
      <w:pPr>
        <w:pStyle w:val="ListBullet"/>
      </w:pPr>
      <w:r>
        <w:t>Identify target variable.</w:t>
      </w:r>
    </w:p>
    <w:p>
      <w:pPr>
        <w:pStyle w:val="ListBullet"/>
      </w:pPr>
      <w:r>
        <w:t>Classification or Regression?</w:t>
      </w:r>
    </w:p>
    <w:p>
      <w:pPr>
        <w:pStyle w:val="ListBullet"/>
      </w:pPr>
      <w:r>
        <w:t>Identify numerical and categorical features.</w:t>
      </w:r>
    </w:p>
    <w:p>
      <w:pPr>
        <w:pStyle w:val="ListBullet"/>
      </w:pPr>
      <w:r>
        <w:t>Suggest important features.</w:t>
      </w:r>
    </w:p>
    <w:p>
      <w:pPr>
        <w:pStyle w:val="ListBullet"/>
      </w:pPr>
      <w:r>
        <w:t>Mention two challenges.</w:t>
      </w:r>
    </w:p>
    <w:p>
      <w:pPr>
        <w:pStyle w:val="ListBullet"/>
      </w:pPr>
      <w:r>
        <w:t>Explain how AI can assist.</w:t>
      </w:r>
    </w:p>
    <w:p>
      <w:pPr>
        <w:pStyle w:val="Heading2"/>
      </w:pPr>
      <w:r>
        <w:t>Task 2: Exploratory Data Analysis (15 Marks)</w:t>
      </w:r>
    </w:p>
    <w:p>
      <w:pPr>
        <w:pStyle w:val="ListBullet"/>
      </w:pPr>
      <w:r>
        <w:t>Dataset dimensions, data types, missing values, duplicates, statistical summary, class distribution, correlation matrix.</w:t>
      </w:r>
    </w:p>
    <w:p>
      <w:pPr>
        <w:pStyle w:val="ListBullet"/>
      </w:pPr>
      <w:r>
        <w:t>Create at least six meaningful visualizations.</w:t>
      </w:r>
    </w:p>
    <w:p>
      <w:pPr>
        <w:pStyle w:val="ListBullet"/>
      </w:pPr>
      <w:r>
        <w:t>Interpret every visualization.</w:t>
      </w:r>
    </w:p>
    <w:p>
      <w:pPr>
        <w:pStyle w:val="Heading2"/>
      </w:pPr>
      <w:r>
        <w:t>Task 3: Data Cleaning &amp; Preprocessing (15 Marks)</w:t>
      </w:r>
    </w:p>
    <w:p>
      <w:pPr>
        <w:pStyle w:val="ListBullet"/>
      </w:pPr>
      <w:r>
        <w:t>Handle missing values, duplicates, outliers.</w:t>
      </w:r>
    </w:p>
    <w:p>
      <w:pPr>
        <w:pStyle w:val="ListBullet"/>
      </w:pPr>
      <w:r>
        <w:t>Encode categorical variables.</w:t>
      </w:r>
    </w:p>
    <w:p>
      <w:pPr>
        <w:pStyle w:val="ListBullet"/>
      </w:pPr>
      <w:r>
        <w:t>Scale features if necessary.</w:t>
      </w:r>
    </w:p>
    <w:p>
      <w:pPr>
        <w:pStyle w:val="ListBullet"/>
      </w:pPr>
      <w:r>
        <w:t>Explain every preprocessing decision and alternatives.</w:t>
      </w:r>
    </w:p>
    <w:p>
      <w:pPr>
        <w:pStyle w:val="Heading2"/>
      </w:pPr>
      <w:r>
        <w:t>Task 4: Feature Engineering (15 Marks)</w:t>
      </w:r>
    </w:p>
    <w:p>
      <w:pPr>
        <w:pStyle w:val="ListBullet"/>
      </w:pPr>
      <w:r>
        <w:t>Create meaningful new features.</w:t>
      </w:r>
    </w:p>
    <w:p>
      <w:pPr>
        <w:pStyle w:val="ListBullet"/>
      </w:pPr>
      <w:r>
        <w:t>Perform transformations if appropriate.</w:t>
      </w:r>
    </w:p>
    <w:p>
      <w:pPr>
        <w:pStyle w:val="ListBullet"/>
      </w:pPr>
      <w:r>
        <w:t>Select/remove features.</w:t>
      </w:r>
    </w:p>
    <w:p>
      <w:pPr>
        <w:pStyle w:val="ListBullet"/>
      </w:pPr>
      <w:r>
        <w:t>Explain why features were created or removed.</w:t>
      </w:r>
    </w:p>
    <w:p>
      <w:pPr>
        <w:pStyle w:val="ListBullet"/>
      </w:pPr>
      <w:r>
        <w:t>Compare performance before and after feature engineering.</w:t>
      </w:r>
    </w:p>
    <w:p>
      <w:pPr>
        <w:pStyle w:val="Heading2"/>
      </w:pPr>
      <w:r>
        <w:t>Task 5: Machine Learning Models (20 Marks)</w:t>
      </w:r>
    </w:p>
    <w:p>
      <w:pPr>
        <w:pStyle w:val="ListBullet"/>
      </w:pPr>
      <w:r>
        <w:t>Build at least three ML models.</w:t>
      </w:r>
    </w:p>
    <w:p>
      <w:pPr>
        <w:pStyle w:val="ListBullet"/>
      </w:pPr>
      <w:r>
        <w:t>Compare results.</w:t>
      </w:r>
    </w:p>
    <w:p>
      <w:pPr>
        <w:pStyle w:val="ListBullet"/>
      </w:pPr>
      <w:r>
        <w:t>Select the best model and justify.</w:t>
      </w:r>
    </w:p>
    <w:p>
      <w:pPr>
        <w:pStyle w:val="Heading2"/>
      </w:pPr>
      <w:r>
        <w:t>Task 6: Model Evaluation (10 Marks)</w:t>
      </w:r>
    </w:p>
    <w:p>
      <w:pPr>
        <w:pStyle w:val="ListBullet"/>
      </w:pPr>
      <w:r>
        <w:t>Report Accuracy, Precision, Recall, F1-score, ROC-AUC, Confusion Matrix.</w:t>
      </w:r>
    </w:p>
    <w:p>
      <w:pPr>
        <w:pStyle w:val="ListBullet"/>
      </w:pPr>
      <w:r>
        <w:t>Explain the most appropriate metric.</w:t>
      </w:r>
    </w:p>
    <w:p>
      <w:pPr>
        <w:pStyle w:val="Heading2"/>
      </w:pPr>
      <w:r>
        <w:t>Task 7: Model Interpretation (5 Marks)</w:t>
      </w:r>
    </w:p>
    <w:p>
      <w:pPr>
        <w:pStyle w:val="ListBullet"/>
      </w:pPr>
      <w:r>
        <w:t>Show Feature Importance (or SHAP/LIME).</w:t>
      </w:r>
    </w:p>
    <w:p>
      <w:pPr>
        <w:pStyle w:val="ListBullet"/>
      </w:pPr>
      <w:r>
        <w:t>Explain the top 10 important features.</w:t>
      </w:r>
    </w:p>
    <w:p>
      <w:pPr>
        <w:pStyle w:val="Heading2"/>
      </w:pPr>
      <w:r>
        <w:t>Task 8: AI-Assisted Development Reflection (5 Marks)</w:t>
      </w:r>
    </w:p>
    <w:p>
      <w:pPr>
        <w:pStyle w:val="ListBullet"/>
      </w:pPr>
      <w:r>
        <w:t>Include AI prompts, AI outputs, your modifications, AI mistakes, and improvements.</w:t>
      </w:r>
    </w:p>
    <w:p>
      <w:pPr>
        <w:pStyle w:val="Heading2"/>
      </w:pPr>
      <w:r>
        <w:t>Task 9: Critical Discussion &amp; Recommendations (5 Marks)</w:t>
      </w:r>
    </w:p>
    <w:p>
      <w:pPr>
        <w:pStyle w:val="ListBullet"/>
      </w:pPr>
      <w:r>
        <w:t>Discuss limitations, bias, data leakage, ethics, privacy, deployment recommendation.</w:t>
      </w:r>
    </w:p>
    <w:p>
      <w:pPr>
        <w:pStyle w:val="Heading2"/>
      </w:pPr>
      <w:r>
        <w:t>Submission</w:t>
      </w:r>
    </w:p>
    <w:p>
      <w:pPr>
        <w:pStyle w:val="ListBullet"/>
      </w:pPr>
      <w:r>
        <w:t>Jupyter Notebook (.ipynb)</w:t>
      </w:r>
    </w:p>
    <w:p>
      <w:pPr>
        <w:pStyle w:val="ListBullet"/>
      </w:pPr>
      <w:r>
        <w:t>Python Script (.py)</w:t>
      </w:r>
    </w:p>
    <w:p>
      <w:pPr>
        <w:pStyle w:val="ListBullet"/>
      </w:pPr>
      <w:r>
        <w:t>Final Report (PDF)</w:t>
      </w:r>
    </w:p>
    <w:p>
      <w:pPr>
        <w:pStyle w:val="ListBullet"/>
      </w:pPr>
      <w:r>
        <w:t>AI Prompt History</w:t>
      </w:r>
    </w:p>
    <w:p>
      <w:pPr>
        <w:pStyle w:val="ListBullet"/>
      </w:pPr>
      <w:r>
        <w:t>Cleaned Dataset (CSV)</w:t>
      </w:r>
    </w:p>
    <w:p>
      <w:pPr>
        <w:pStyle w:val="Heading2"/>
      </w:pPr>
      <w:r>
        <w:t>Marking Rubric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Marks</w:t>
            </w:r>
          </w:p>
        </w:tc>
      </w:tr>
      <w:tr>
        <w:tc>
          <w:tcPr>
            <w:tcW w:type="dxa" w:w="4320"/>
          </w:tcPr>
          <w:p>
            <w:r>
              <w:t>Dataset Understanding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EDA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Data Cleaning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Feature Engineering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ML Models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Model Evaluation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Model Interpretation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AI Reflection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Critical Discussion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